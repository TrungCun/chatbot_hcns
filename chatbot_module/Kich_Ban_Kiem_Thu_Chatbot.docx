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Kịch Bản Kiểm Thử (Test Cases) Hệ Thống Chatbot/AI HR</w:t>
      </w:r>
    </w:p>
    <w:p>
      <w:pPr>
        <w:pStyle w:val="Heading2"/>
      </w:pPr>
      <w:r>
        <w:t>🟢 Cấp độ 1: Kịch bản Tích cực (Happy Path)</w:t>
      </w:r>
    </w:p>
    <w:p>
      <w:pPr>
        <w:pStyle w:val="ListBullet"/>
      </w:pPr>
      <w:r/>
      <w:r>
        <w:rPr>
          <w:b/>
        </w:rPr>
        <w:t>TC1.1: Cung cấp rõ vị trí ứng tuyển để xin JD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"Em chào chị ạ. Chị cho em xin job sale admin đấu thầu với ạ"</w:t>
      </w:r>
    </w:p>
    <w:p>
      <w:pPr>
        <w:pStyle w:val="ListBullet"/>
      </w:pPr>
      <w:r/>
      <w:r>
        <w:rPr>
          <w:b/>
        </w:rPr>
        <w:t>TC1.2: Hỏi quyền lợi, mức lương của một vị trí xác định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"Mức lương và quy trình phỏng vấn của vị trí Kỹ sư thiết kế UAV là như thế nào ạ?"</w:t>
      </w:r>
    </w:p>
    <w:p>
      <w:pPr>
        <w:pStyle w:val="ListBullet"/>
      </w:pPr>
      <w:r/>
      <w:r>
        <w:rPr>
          <w:b/>
        </w:rPr>
        <w:t>TC1.3: Hỏi thông tin cơ bản về công ty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"Dạ cho em hỏi địa chỉ văn phòng công ty mình ở đâu ạ?"</w:t>
      </w:r>
    </w:p>
    <w:p>
      <w:pPr>
        <w:pStyle w:val="Heading2"/>
      </w:pPr>
      <w:r>
        <w:t>🟡 Cấp độ 2: Kịch bản Thiếu thông tin &amp; Cần xác nhận (Edge Cases)</w:t>
      </w:r>
    </w:p>
    <w:p>
      <w:pPr>
        <w:pStyle w:val="ListBullet"/>
      </w:pPr>
      <w:r/>
      <w:r>
        <w:rPr>
          <w:b/>
        </w:rPr>
        <w:t>TC2.1: Hỏi JD nhưng viết tắt, không rõ vị trí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"m xin tt ạ" / "E xin jd ạ"</w:t>
      </w:r>
    </w:p>
    <w:p>
      <w:pPr>
        <w:pStyle w:val="ListBullet"/>
      </w:pPr>
      <w:r/>
      <w:r>
        <w:rPr>
          <w:b/>
        </w:rPr>
        <w:t>TC2.2: Sàng lọc ứng viên thiếu kỹ năng bắt buộc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"Em chủ yếu có kinh nghiệm sale admin thông thường, chưa làm dự án thầu thì có ứng tuyển Sale Admin Đấu thầu được không chị?"</w:t>
      </w:r>
    </w:p>
    <w:p>
      <w:pPr>
        <w:pStyle w:val="ListBullet"/>
      </w:pPr>
      <w:r/>
      <w:r>
        <w:rPr>
          <w:b/>
        </w:rPr>
        <w:t>TC2.3: Hỏi chi tiết nhưng thiếu ngữ cảnh (Context)</w:t>
      </w:r>
      <w:r/>
    </w:p>
    <w:p>
      <w:pPr>
        <w:pStyle w:val="ListBullet"/>
        <w:ind w:left="360"/>
      </w:pPr>
      <w:r/>
      <w:r>
        <w:rPr>
          <w:b/>
        </w:rPr>
        <w:t>Input Turn 1:</w:t>
      </w:r>
      <w:r>
        <w:t xml:space="preserve"> "Cho em xin JD vị trí Marketing với ạ"</w:t>
      </w:r>
    </w:p>
    <w:p>
      <w:pPr>
        <w:pStyle w:val="ListBullet"/>
        <w:ind w:left="360"/>
      </w:pPr>
      <w:r/>
      <w:r>
        <w:rPr>
          <w:b/>
        </w:rPr>
        <w:t>Input Turn 2:</w:t>
      </w:r>
      <w:r>
        <w:t xml:space="preserve"> "Vị trí này offer max bao nhiêu ạ? Yêu cầu kinh nghiệm mấy năm?"</w:t>
      </w:r>
    </w:p>
    <w:p>
      <w:pPr>
        <w:pStyle w:val="ListBullet"/>
      </w:pPr>
      <w:r/>
      <w:r>
        <w:rPr>
          <w:b/>
        </w:rPr>
        <w:t>TC2.4: Hỏi bằng từ lóng, viết tắt về chế độ công ty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"cty mình có làm t7 k b? có đóng bh full lương ko ạ?"</w:t>
      </w:r>
    </w:p>
    <w:p>
      <w:pPr>
        <w:pStyle w:val="Heading2"/>
      </w:pPr>
      <w:r>
        <w:t>🟠 Cấp độ 3: Kịch bản Phức tạp (Hỏi sâu, suy luận)</w:t>
      </w:r>
    </w:p>
    <w:p>
      <w:pPr>
        <w:pStyle w:val="ListBullet"/>
      </w:pPr>
      <w:r/>
      <w:r>
        <w:rPr>
          <w:b/>
        </w:rPr>
        <w:t>TC3.1: So sánh hoặc hỏi điều kiện deal lương sâu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"Em thấy vị trí Fullstack lương up to 30M. Em có 2 năm kinh nghiệm nhưng mạnh về Backend thì có thể deal được mức tối đa không ạ? Bài test đầu vào có khó không?"</w:t>
      </w:r>
    </w:p>
    <w:p>
      <w:pPr>
        <w:pStyle w:val="ListBullet"/>
      </w:pPr>
      <w:r/>
      <w:r>
        <w:rPr>
          <w:b/>
        </w:rPr>
        <w:t>TC3.2: Ứng viên hỏi truy xuất dữ liệu tổng hợp (SQL)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"Bên mình hiện tại có vị trí nào offer mức lương trên 15 triệu mà yêu cầu kinh nghiệm dưới 2 năm không ạ?"</w:t>
      </w:r>
    </w:p>
    <w:p>
      <w:pPr>
        <w:pStyle w:val="ListBullet"/>
      </w:pPr>
      <w:r/>
      <w:r>
        <w:rPr>
          <w:b/>
        </w:rPr>
        <w:t>TC3.3: Ứng viên hỏi câu hỏi suy luận từ JD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"Em xem qua JD AI thì công ty mình là hợp tác với quân đội à chị?"</w:t>
      </w:r>
    </w:p>
    <w:p>
      <w:pPr>
        <w:pStyle w:val="Heading2"/>
      </w:pPr>
      <w:r>
        <w:t>🔴 Cấp độ 4: Kịch bản Tiêu cực, Mơ hồ (Unhappy Path)</w:t>
      </w:r>
    </w:p>
    <w:p>
      <w:pPr>
        <w:pStyle w:val="ListBullet"/>
      </w:pPr>
      <w:r/>
      <w:r>
        <w:rPr>
          <w:b/>
        </w:rPr>
        <w:t>TC4.1: Cung cấp thông tin quá rộng, không đúng trọng tâm</w:t>
      </w:r>
      <w:r/>
    </w:p>
    <w:p>
      <w:pPr>
        <w:pStyle w:val="ListBullet"/>
        <w:ind w:left="360"/>
      </w:pPr>
      <w:r/>
      <w:r>
        <w:rPr>
          <w:b/>
        </w:rPr>
        <w:t>Input Turn 1:</w:t>
      </w:r>
      <w:r>
        <w:t xml:space="preserve"> "Hi chị, còn tuyển ko" (Bot hỏi lại vị trí)</w:t>
      </w:r>
    </w:p>
    <w:p>
      <w:pPr>
        <w:pStyle w:val="ListBullet"/>
        <w:ind w:left="360"/>
      </w:pPr>
      <w:r/>
      <w:r>
        <w:rPr>
          <w:b/>
        </w:rPr>
        <w:t>Input Turn 2:</w:t>
      </w:r>
      <w:r>
        <w:t xml:space="preserve"> "Aipt" / "Job full time ạ"</w:t>
      </w:r>
    </w:p>
    <w:p>
      <w:pPr>
        <w:pStyle w:val="ListBullet"/>
      </w:pPr>
      <w:r/>
      <w:r>
        <w:rPr>
          <w:b/>
        </w:rPr>
        <w:t>TC4.2: Hỏi bâng quơ, đánh giá công việc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"Lương lậu sao?" / "cv này ngon k chị?"</w:t>
      </w:r>
    </w:p>
    <w:p>
      <w:pPr>
        <w:pStyle w:val="ListBullet"/>
      </w:pPr>
      <w:r/>
      <w:r>
        <w:rPr>
          <w:b/>
        </w:rPr>
        <w:t>TC4.3: Hỏi cộc lốc về thông tin tổ chức</w:t>
      </w:r>
      <w:r/>
    </w:p>
    <w:p>
      <w:pPr>
        <w:pStyle w:val="ListBullet"/>
        <w:ind w:left="360"/>
      </w:pPr>
      <w:r/>
      <w:r>
        <w:rPr>
          <w:b/>
        </w:rPr>
        <w:t>Input:</w:t>
      </w:r>
      <w:r>
        <w:t xml:space="preserve"> "công ty làm về cái j"</w:t>
      </w:r>
    </w:p>
    <w:p>
      <w:pPr>
        <w:pStyle w:val="Heading2"/>
      </w:pPr>
      <w:r>
        <w:t>📑 Cấp độ 5: Kịch bản Chuyên Sâu - Logic Tiếp Nhận và Xử Lý CV</w:t>
      </w:r>
    </w:p>
    <w:p>
      <w:pPr>
        <w:pStyle w:val="ListBullet"/>
      </w:pPr>
      <w:r/>
      <w:r>
        <w:rPr>
          <w:b/>
        </w:rPr>
        <w:t>TC5.1: Nộp 2 CV ở 2 phiên khác nhau cho 2 Job khác nhau</w:t>
      </w:r>
      <w:r/>
    </w:p>
    <w:p>
      <w:pPr>
        <w:pStyle w:val="ListBullet"/>
        <w:ind w:left="360"/>
      </w:pPr>
      <w:r/>
      <w:r>
        <w:rPr>
          <w:b/>
        </w:rPr>
        <w:t>Input (Session 1):</w:t>
      </w:r>
      <w:r>
        <w:t xml:space="preserve"> Gửi file `CV_NguyenVanA.pdf` + "Em nộp vị trí Sale Admin"</w:t>
      </w:r>
    </w:p>
    <w:p>
      <w:pPr>
        <w:pStyle w:val="ListBullet"/>
        <w:ind w:left="360"/>
      </w:pPr>
      <w:r/>
      <w:r>
        <w:rPr>
          <w:b/>
        </w:rPr>
        <w:t>Input (Session 2):</w:t>
      </w:r>
      <w:r>
        <w:t xml:space="preserve"> Gửi file `CV_NguyenVanB.pdf` + "Em nộp vị trí Fullstack Developer"</w:t>
      </w:r>
    </w:p>
    <w:p>
      <w:pPr>
        <w:pStyle w:val="ListBullet"/>
      </w:pPr>
      <w:r/>
      <w:r>
        <w:rPr>
          <w:b/>
        </w:rPr>
        <w:t>TC5.2: Dùng 1 file CV nộp cho 2 Job khác nhau</w:t>
      </w:r>
      <w:r/>
    </w:p>
    <w:p>
      <w:pPr>
        <w:pStyle w:val="ListBullet"/>
        <w:ind w:left="360"/>
      </w:pPr>
      <w:r/>
      <w:r>
        <w:rPr>
          <w:b/>
        </w:rPr>
        <w:t>Input Turn 1:</w:t>
      </w:r>
      <w:r>
        <w:t xml:space="preserve"> Gửi file `CV_IT.pdf` + "Em nộp vị trí Kỹ sư UAV ạ"</w:t>
      </w:r>
    </w:p>
    <w:p>
      <w:pPr>
        <w:pStyle w:val="ListBullet"/>
        <w:ind w:left="360"/>
      </w:pPr>
      <w:r/>
      <w:r>
        <w:rPr>
          <w:b/>
        </w:rPr>
        <w:t>Input Turn 2:</w:t>
      </w:r>
      <w:r>
        <w:t xml:space="preserve"> "Cho em nộp luôn CV này vào vị trí Kỹ sư AI được không ạ?"</w:t>
      </w:r>
    </w:p>
    <w:p>
      <w:pPr>
        <w:pStyle w:val="ListBullet"/>
      </w:pPr>
      <w:r/>
      <w:r>
        <w:rPr>
          <w:b/>
        </w:rPr>
        <w:t>TC5.3: Nộp 2 CV liên tiếp trong cùng 1 phiên cho cùng 1 Job (Ghi đè CV)</w:t>
      </w:r>
      <w:r/>
    </w:p>
    <w:p>
      <w:pPr>
        <w:pStyle w:val="ListBullet"/>
        <w:ind w:left="360"/>
      </w:pPr>
      <w:r/>
      <w:r>
        <w:rPr>
          <w:b/>
        </w:rPr>
        <w:t>Input Turn 1:</w:t>
      </w:r>
      <w:r>
        <w:t xml:space="preserve"> Gửi file `CV_Ban_Cu.pdf` ứng tuyển Marketing</w:t>
      </w:r>
    </w:p>
    <w:p>
      <w:pPr>
        <w:pStyle w:val="ListBullet"/>
        <w:ind w:left="360"/>
      </w:pPr>
      <w:r/>
      <w:r>
        <w:rPr>
          <w:b/>
        </w:rPr>
        <w:t>Input Turn 2:</w:t>
      </w:r>
      <w:r>
        <w:t xml:space="preserve"> Gửi file `CV_Ban_Moi_Cap_Nhat.pdf` + "Em nộp nhầm bản cũ, chị lấy bản này giúp em nhé"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